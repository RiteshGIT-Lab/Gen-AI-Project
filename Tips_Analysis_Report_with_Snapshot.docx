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Restaurant Tipping Data Analysis Report</w:t>
      </w:r>
    </w:p>
    <w:p>
      <w:pPr>
        <w:pStyle w:val="Heading2"/>
      </w:pPr>
      <w:r>
        <w:t>1. Project Objective</w:t>
      </w:r>
    </w:p>
    <w:p>
      <w:r>
        <w:t>To analyze restaurant tipping behavior using the provided 'tips.csv' dataset. The analysis includes visualizations and basic insights.</w:t>
      </w:r>
    </w:p>
    <w:p>
      <w:pPr>
        <w:pStyle w:val="Heading2"/>
      </w:pPr>
      <w:r>
        <w:t>2. Dataset</w:t>
      </w:r>
    </w:p>
    <w:p>
      <w:r>
        <w:t>Dataset file: tips.csv</w:t>
        <w:br/>
        <w:t>Number of rows: 244</w:t>
        <w:br/>
        <w:t>Columns: total_bill, tip, sex, smoker, day, time, size</w:t>
      </w:r>
    </w:p>
    <w:p>
      <w:pPr>
        <w:pStyle w:val="Heading2"/>
      </w:pPr>
      <w:r>
        <w:t>3. Libraries &amp; Tools</w:t>
      </w:r>
    </w:p>
    <w:p>
      <w:r>
        <w:t>Python, pandas, matplotlib, seaborn, python-docx. Analysis performed in the notebook 'Tips_Analysis.ipynb'.</w:t>
      </w:r>
    </w:p>
    <w:p>
      <w:pPr>
        <w:pStyle w:val="Heading2"/>
      </w:pPr>
      <w:r>
        <w:t>4. Key Steps Performed</w:t>
      </w:r>
    </w:p>
    <w:p>
      <w:pPr>
        <w:pStyle w:val="ListBullet"/>
      </w:pPr>
      <w:r>
        <w:t>Loaded dataset using pandas.</w:t>
      </w:r>
    </w:p>
    <w:p>
      <w:pPr>
        <w:pStyle w:val="ListBullet"/>
      </w:pPr>
      <w:r>
        <w:t>Checked data info and summary.</w:t>
      </w:r>
    </w:p>
    <w:p>
      <w:pPr>
        <w:pStyle w:val="ListBullet"/>
      </w:pPr>
      <w:r>
        <w:t>Created visualizations: scatter, bar chart, boxplots, scatter (tip percent), correlation heatmap.</w:t>
      </w:r>
    </w:p>
    <w:p>
      <w:pPr>
        <w:pStyle w:val="ListBullet"/>
      </w:pPr>
      <w:r>
        <w:t>Saved visualization images and created this automated report.</w:t>
      </w:r>
    </w:p>
    <w:p>
      <w:pPr>
        <w:pStyle w:val="ListBullet"/>
      </w:pPr>
      <w:r>
        <w:t>Generated a Jupyter notebook (.ipynb) that reproduces the analysis.</w:t>
      </w:r>
    </w:p>
    <w:p>
      <w:pPr>
        <w:pStyle w:val="IntenseQuote"/>
      </w:pPr>
      <w:r>
        <w:t>📸 [Insert Your Lab Snapshot Here — e.g., screenshot of VS Code showing dataset load output]</w:t>
      </w:r>
    </w:p>
    <w:p>
      <w:pPr>
        <w:pStyle w:val="Heading2"/>
      </w:pPr>
      <w:r>
        <w:t>5. Visualizations (images)</w:t>
      </w:r>
    </w:p>
    <w:p>
      <w:r>
        <w:t>Figure: Scatter Total Tip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total_t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Avg Tip By Day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tip_by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Tip By Gender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p_by_ge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Tip By Smoker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p_by_smo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Tip Percent Vs Total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p_percent_vs_to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Correlation Heatmap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Key Insights</w:t>
      </w:r>
    </w:p>
    <w:p>
      <w:pPr>
        <w:pStyle w:val="ListBullet"/>
      </w:pPr>
      <w:r>
        <w:t>Total bill and tip show a clear positive relationship.</w:t>
      </w:r>
    </w:p>
    <w:p>
      <w:pPr>
        <w:pStyle w:val="ListBullet"/>
      </w:pPr>
      <w:r>
        <w:t>Average tip varies by day; weekends often show higher average tips.</w:t>
      </w:r>
    </w:p>
    <w:p>
      <w:pPr>
        <w:pStyle w:val="ListBullet"/>
      </w:pPr>
      <w:r>
        <w:t>Tip % tends to decrease slightly as total bill increases.</w:t>
      </w:r>
    </w:p>
    <w:p>
      <w:pPr>
        <w:pStyle w:val="ListBullet"/>
      </w:pPr>
      <w:r>
        <w:t>Group size correlates with total bill.</w:t>
      </w:r>
    </w:p>
    <w:p>
      <w:pPr>
        <w:pStyle w:val="ListBullet"/>
      </w:pPr>
      <w:r>
        <w:t>Correlation matrix shows total_bill and tip are strongly positively correlated.</w:t>
      </w:r>
    </w:p>
    <w:p>
      <w:pPr>
        <w:pStyle w:val="Heading2"/>
      </w:pPr>
      <w:r>
        <w:t>7. Conclusion</w:t>
      </w:r>
    </w:p>
    <w:p>
      <w:r>
        <w:t>The analysis provides a clear picture of tipping behavior. The notebook 'Tips_Analysis.ipynb' reproduces all steps and plots. Screenshots and visuals demonstrate the practical execution in the lab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